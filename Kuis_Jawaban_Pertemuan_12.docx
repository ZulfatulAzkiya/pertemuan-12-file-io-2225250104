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03B5" w14:textId="77777777" w:rsidR="00585AEA" w:rsidRPr="000F62A3" w:rsidRDefault="00000000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sv-SE"/>
        </w:rPr>
      </w:pPr>
      <w:r w:rsidRPr="000F62A3">
        <w:rPr>
          <w:rFonts w:ascii="Times New Roman" w:hAnsi="Times New Roman" w:cs="Times New Roman"/>
          <w:sz w:val="40"/>
          <w:szCs w:val="40"/>
          <w:lang w:val="sv-SE"/>
        </w:rPr>
        <w:t>KUIS DAN JAWABAN</w:t>
      </w:r>
      <w:r w:rsidRPr="000F62A3">
        <w:rPr>
          <w:rFonts w:ascii="Times New Roman" w:hAnsi="Times New Roman" w:cs="Times New Roman"/>
          <w:sz w:val="40"/>
          <w:szCs w:val="40"/>
          <w:lang w:val="sv-SE"/>
        </w:rPr>
        <w:br/>
        <w:t>PERTEMUAN 12</w:t>
      </w:r>
    </w:p>
    <w:p w14:paraId="7D531935" w14:textId="04DAAD2D" w:rsidR="00585AEA" w:rsidRPr="000F62A3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Mata Kuliah</w:t>
      </w:r>
      <w:r w:rsidR="000F62A3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Algoritma dan Pemrograman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Nama</w:t>
      </w:r>
      <w:r w:rsidR="000F62A3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0F62A3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="000F62A3">
        <w:rPr>
          <w:rFonts w:ascii="Times New Roman" w:hAnsi="Times New Roman" w:cs="Times New Roman"/>
          <w:sz w:val="24"/>
          <w:szCs w:val="24"/>
          <w:lang w:val="sv-SE"/>
        </w:rPr>
        <w:t>Zulfatul Azkiya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NIM</w:t>
      </w:r>
      <w:r w:rsidR="000F62A3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0F62A3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="000F62A3">
        <w:rPr>
          <w:rFonts w:ascii="Times New Roman" w:hAnsi="Times New Roman" w:cs="Times New Roman"/>
          <w:sz w:val="24"/>
          <w:szCs w:val="24"/>
          <w:lang w:val="sv-SE"/>
        </w:rPr>
        <w:t>2225250104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Kelas</w:t>
      </w:r>
      <w:r w:rsidR="000F62A3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0F62A3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: </w:t>
      </w:r>
      <w:r w:rsidR="000F62A3">
        <w:rPr>
          <w:rFonts w:ascii="Times New Roman" w:hAnsi="Times New Roman" w:cs="Times New Roman"/>
          <w:sz w:val="24"/>
          <w:szCs w:val="24"/>
          <w:lang w:val="sv-SE"/>
        </w:rPr>
        <w:t>3A</w:t>
      </w:r>
    </w:p>
    <w:p w14:paraId="765635D4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1. Apa manfaat menggunakan with saat membuka file?</w:t>
      </w:r>
    </w:p>
    <w:p w14:paraId="645C0C0F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File ditutup otomatis saat blok selesai, termasuk ketika terjadi exception.</w:t>
      </w:r>
    </w:p>
    <w:p w14:paraId="3A479A01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2. Apa perbedaan mode r, w, dan a?</w:t>
      </w:r>
    </w:p>
    <w:p w14:paraId="67EBEA2F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r membaca file; w menulis dari awal dan menimpa isi lama; a menambahkan di akhir tanpa menghapus isi lama.</w:t>
      </w:r>
    </w:p>
    <w:p w14:paraId="6083F466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3. Apa risiko menggunakan mode w pada file yang sudah berisi data?</w:t>
      </w:r>
    </w:p>
    <w:p w14:paraId="4143D967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Isi sebelumnya akan ditimpa.</w:t>
      </w:r>
    </w:p>
    <w:p w14:paraId="62F810EB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4. Apa fungsi encoding='utf-8'?</w:t>
      </w:r>
    </w:p>
    <w:p w14:paraId="61ADF2AB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Menentukan pengodean teks agar karakter Unicode, termasuk karakter Indonesia, dibaca/ditulis dengan benar.</w:t>
      </w:r>
    </w:p>
    <w:p w14:paraId="69436827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F62A3">
        <w:rPr>
          <w:rFonts w:ascii="Times New Roman" w:hAnsi="Times New Roman" w:cs="Times New Roman"/>
          <w:b/>
          <w:sz w:val="24"/>
          <w:szCs w:val="24"/>
        </w:rPr>
        <w:t xml:space="preserve">5. Apa perbedaan </w:t>
      </w:r>
      <w:proofErr w:type="gramStart"/>
      <w:r w:rsidRPr="000F62A3">
        <w:rPr>
          <w:rFonts w:ascii="Times New Roman" w:hAnsi="Times New Roman" w:cs="Times New Roman"/>
          <w:b/>
          <w:sz w:val="24"/>
          <w:szCs w:val="24"/>
        </w:rPr>
        <w:t>read(</w:t>
      </w:r>
      <w:proofErr w:type="gramEnd"/>
      <w:r w:rsidRPr="000F62A3">
        <w:rPr>
          <w:rFonts w:ascii="Times New Roman" w:hAnsi="Times New Roman" w:cs="Times New Roman"/>
          <w:b/>
          <w:sz w:val="24"/>
          <w:szCs w:val="24"/>
        </w:rPr>
        <w:t xml:space="preserve">), </w:t>
      </w:r>
      <w:proofErr w:type="gramStart"/>
      <w:r w:rsidRPr="000F62A3">
        <w:rPr>
          <w:rFonts w:ascii="Times New Roman" w:hAnsi="Times New Roman" w:cs="Times New Roman"/>
          <w:b/>
          <w:sz w:val="24"/>
          <w:szCs w:val="24"/>
        </w:rPr>
        <w:t>readline(</w:t>
      </w:r>
      <w:proofErr w:type="gramEnd"/>
      <w:r w:rsidRPr="000F62A3">
        <w:rPr>
          <w:rFonts w:ascii="Times New Roman" w:hAnsi="Times New Roman" w:cs="Times New Roman"/>
          <w:b/>
          <w:sz w:val="24"/>
          <w:szCs w:val="24"/>
        </w:rPr>
        <w:t>), dan iterasi for pada file?</w:t>
      </w:r>
    </w:p>
    <w:p w14:paraId="59FF9ECC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</w:rPr>
      </w:pPr>
      <w:r w:rsidRPr="000F62A3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proofErr w:type="gramStart"/>
      <w:r w:rsidRPr="000F62A3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0F62A3">
        <w:rPr>
          <w:rFonts w:ascii="Times New Roman" w:hAnsi="Times New Roman" w:cs="Times New Roman"/>
          <w:sz w:val="24"/>
          <w:szCs w:val="24"/>
        </w:rPr>
        <w:t xml:space="preserve">) membaca seluruh isi; </w:t>
      </w:r>
      <w:proofErr w:type="gramStart"/>
      <w:r w:rsidRPr="000F62A3">
        <w:rPr>
          <w:rFonts w:ascii="Times New Roman" w:hAnsi="Times New Roman" w:cs="Times New Roman"/>
          <w:sz w:val="24"/>
          <w:szCs w:val="24"/>
        </w:rPr>
        <w:t>readline(</w:t>
      </w:r>
      <w:proofErr w:type="gramEnd"/>
      <w:r w:rsidRPr="000F62A3">
        <w:rPr>
          <w:rFonts w:ascii="Times New Roman" w:hAnsi="Times New Roman" w:cs="Times New Roman"/>
          <w:sz w:val="24"/>
          <w:szCs w:val="24"/>
        </w:rPr>
        <w:t>) membaca satu baris; iterasi for memproses baris satu per satu.</w:t>
      </w:r>
    </w:p>
    <w:p w14:paraId="3E7BD0E6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F62A3">
        <w:rPr>
          <w:rFonts w:ascii="Times New Roman" w:hAnsi="Times New Roman" w:cs="Times New Roman"/>
          <w:b/>
          <w:sz w:val="24"/>
          <w:szCs w:val="24"/>
        </w:rPr>
        <w:t xml:space="preserve">6. Mengapa </w:t>
      </w:r>
      <w:proofErr w:type="gramStart"/>
      <w:r w:rsidRPr="000F62A3">
        <w:rPr>
          <w:rFonts w:ascii="Times New Roman" w:hAnsi="Times New Roman" w:cs="Times New Roman"/>
          <w:b/>
          <w:sz w:val="24"/>
          <w:szCs w:val="24"/>
        </w:rPr>
        <w:t>strip(</w:t>
      </w:r>
      <w:proofErr w:type="gramEnd"/>
      <w:r w:rsidRPr="000F62A3">
        <w:rPr>
          <w:rFonts w:ascii="Times New Roman" w:hAnsi="Times New Roman" w:cs="Times New Roman"/>
          <w:b/>
          <w:sz w:val="24"/>
          <w:szCs w:val="24"/>
        </w:rPr>
        <w:t>) sering digunakan setelah membaca baris?</w:t>
      </w:r>
    </w:p>
    <w:p w14:paraId="2F09EAC3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</w:rPr>
      </w:pPr>
      <w:r w:rsidRPr="000F62A3">
        <w:rPr>
          <w:rFonts w:ascii="Times New Roman" w:hAnsi="Times New Roman" w:cs="Times New Roman"/>
          <w:b/>
          <w:sz w:val="24"/>
          <w:szCs w:val="24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</w:rPr>
        <w:t>Untuk menghapus spasi di awal/akhir dan karakter newline.</w:t>
      </w:r>
    </w:p>
    <w:p w14:paraId="2A800133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F62A3">
        <w:rPr>
          <w:rFonts w:ascii="Times New Roman" w:hAnsi="Times New Roman" w:cs="Times New Roman"/>
          <w:b/>
          <w:sz w:val="24"/>
          <w:szCs w:val="24"/>
        </w:rPr>
        <w:t>7. Kapan FileNotFoundError dapat terjadi?</w:t>
      </w:r>
    </w:p>
    <w:p w14:paraId="0BBACA83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Ketika program mencoba membuka file yang tidak ditemukan pada path yang diberikan.</w:t>
      </w:r>
    </w:p>
    <w:p w14:paraId="17F7B3EC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8. Kapan ValueError dapat terjadi pada pemrosesan file nilai?</w:t>
      </w:r>
    </w:p>
    <w:p w14:paraId="14BE1E48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Ketika teks yang bukan angka dikonversi menjadi int atau float.</w:t>
      </w:r>
    </w:p>
    <w:p w14:paraId="5C9C76D0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9. Mengapa exception sebaiknya ditangani secara spesifik?</w:t>
      </w:r>
    </w:p>
    <w:p w14:paraId="7986EE6A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Agar hanya kesalahan yang diperkirakan ditangani dan kesalahan lain tidak tersembunyi.</w:t>
      </w:r>
    </w:p>
    <w:p w14:paraId="48754514" w14:textId="77777777" w:rsidR="00585AEA" w:rsidRPr="000F62A3" w:rsidRDefault="00000000">
      <w:pPr>
        <w:spacing w:after="4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>10. Perintah apa yang mengirim commit lokal ke GitHub?</w:t>
      </w:r>
    </w:p>
    <w:p w14:paraId="55E7F1BF" w14:textId="77777777" w:rsidR="00585AEA" w:rsidRPr="000F62A3" w:rsidRDefault="00000000">
      <w:pPr>
        <w:spacing w:after="140"/>
        <w:ind w:left="360"/>
        <w:rPr>
          <w:rFonts w:ascii="Times New Roman" w:hAnsi="Times New Roman" w:cs="Times New Roman"/>
          <w:sz w:val="24"/>
          <w:szCs w:val="24"/>
          <w:lang w:val="sv-SE"/>
        </w:rPr>
      </w:pPr>
      <w:r w:rsidRPr="000F62A3">
        <w:rPr>
          <w:rFonts w:ascii="Times New Roman" w:hAnsi="Times New Roman" w:cs="Times New Roman"/>
          <w:b/>
          <w:sz w:val="24"/>
          <w:szCs w:val="24"/>
          <w:lang w:val="sv-SE"/>
        </w:rPr>
        <w:t xml:space="preserve">Jawaban: </w:t>
      </w:r>
      <w:r w:rsidRPr="000F62A3">
        <w:rPr>
          <w:rFonts w:ascii="Times New Roman" w:hAnsi="Times New Roman" w:cs="Times New Roman"/>
          <w:sz w:val="24"/>
          <w:szCs w:val="24"/>
          <w:lang w:val="sv-SE"/>
        </w:rPr>
        <w:t>git push.</w:t>
      </w:r>
    </w:p>
    <w:p w14:paraId="3E32124A" w14:textId="1B74A607" w:rsidR="00585AEA" w:rsidRPr="000F62A3" w:rsidRDefault="00585AEA">
      <w:pPr>
        <w:rPr>
          <w:rFonts w:ascii="Times New Roman" w:hAnsi="Times New Roman" w:cs="Times New Roman"/>
          <w:sz w:val="24"/>
          <w:szCs w:val="24"/>
          <w:lang w:val="sv-SE"/>
        </w:rPr>
      </w:pPr>
    </w:p>
    <w:sectPr w:rsidR="00585AEA" w:rsidRPr="000F62A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510740">
    <w:abstractNumId w:val="8"/>
  </w:num>
  <w:num w:numId="2" w16cid:durableId="195435592">
    <w:abstractNumId w:val="6"/>
  </w:num>
  <w:num w:numId="3" w16cid:durableId="715473431">
    <w:abstractNumId w:val="5"/>
  </w:num>
  <w:num w:numId="4" w16cid:durableId="1305155873">
    <w:abstractNumId w:val="4"/>
  </w:num>
  <w:num w:numId="5" w16cid:durableId="331224516">
    <w:abstractNumId w:val="7"/>
  </w:num>
  <w:num w:numId="6" w16cid:durableId="522323755">
    <w:abstractNumId w:val="3"/>
  </w:num>
  <w:num w:numId="7" w16cid:durableId="1625967728">
    <w:abstractNumId w:val="2"/>
  </w:num>
  <w:num w:numId="8" w16cid:durableId="600994197">
    <w:abstractNumId w:val="1"/>
  </w:num>
  <w:num w:numId="9" w16cid:durableId="20470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2A3"/>
    <w:rsid w:val="0015074B"/>
    <w:rsid w:val="0029639D"/>
    <w:rsid w:val="00326F90"/>
    <w:rsid w:val="00585AEA"/>
    <w:rsid w:val="00AA1D8D"/>
    <w:rsid w:val="00B47730"/>
    <w:rsid w:val="00CB0664"/>
    <w:rsid w:val="00E31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39CC7"/>
  <w14:defaultImageDpi w14:val="300"/>
  <w15:docId w15:val="{35C976B6-1585-44FD-8DB8-38F2D8EB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2026-10-29T17:17:00Z</dcterms:created>
  <dcterms:modified xsi:type="dcterms:W3CDTF">2026-10-29T17:17:00Z</dcterms:modified>
  <cp:category/>
</cp:coreProperties>
</file>